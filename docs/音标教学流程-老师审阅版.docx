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BD5227"/>
          <w:sz w:val="36"/>
        </w:rPr>
        <w:t>小学生音标自学课 · 教学流程方案(老师审阅版)</w:t>
      </w:r>
    </w:p>
    <w:p>
      <w:r>
        <w:rPr>
          <w:rFonts w:ascii="微软雅黑" w:hAnsi="微软雅黑" w:eastAsia="微软雅黑"/>
          <w:b w:val="0"/>
          <w:i/>
          <w:sz w:val="20"/>
        </w:rPr>
        <w:t>老师您好!我们准备在"飞鹰 AI 英语"App 里上线一套</w:t>
      </w:r>
      <w:r>
        <w:rPr>
          <w:rFonts w:ascii="微软雅黑" w:hAnsi="微软雅黑" w:eastAsia="微软雅黑"/>
          <w:b/>
          <w:i/>
          <w:sz w:val="20"/>
        </w:rPr>
        <w:t>让小学生自己就能学会 48 个国际音标</w:t>
      </w:r>
      <w:r>
        <w:rPr>
          <w:rFonts w:ascii="微软雅黑" w:hAnsi="微软雅黑" w:eastAsia="微软雅黑"/>
          <w:b w:val="0"/>
          <w:i/>
          <w:sz w:val="20"/>
        </w:rPr>
        <w:t>的课程。</w:t>
      </w:r>
    </w:p>
    <w:p>
      <w:r>
        <w:rPr>
          <w:rFonts w:ascii="微软雅黑" w:hAnsi="微软雅黑" w:eastAsia="微软雅黑"/>
          <w:b w:val="0"/>
          <w:i/>
          <w:sz w:val="20"/>
        </w:rPr>
        <w:t>这份方案只讲教学流程,不讲技术。</w:t>
      </w:r>
      <w:r>
        <w:rPr>
          <w:rFonts w:ascii="微软雅黑" w:hAnsi="微软雅黑" w:eastAsia="微软雅黑"/>
          <w:b/>
          <w:i/>
          <w:sz w:val="20"/>
        </w:rPr>
        <w:t>恳请您从英语教学的专业角度把关:顺序对不对、说法准不准、孩子受不受得了。</w:t>
      </w:r>
    </w:p>
    <w:p>
      <w:r>
        <w:rPr>
          <w:rFonts w:ascii="微软雅黑" w:hAnsi="微软雅黑" w:eastAsia="微软雅黑"/>
          <w:b w:val="0"/>
          <w:i/>
          <w:sz w:val="20"/>
        </w:rPr>
        <w:t>文末第九节列了 12 个希望您重点回答的问题,可以直接在旁边批注。</w:t>
      </w:r>
    </w:p>
    <w:p>
      <w:r>
        <w:rPr>
          <w:rFonts w:ascii="微软雅黑" w:hAnsi="微软雅黑" w:eastAsia="微软雅黑"/>
          <w:b/>
          <w:color w:val="BD5227"/>
          <w:sz w:val="28"/>
        </w:rPr>
        <w:t>一、我们要解决什么问题</w:t>
      </w:r>
    </w:p>
    <w:p>
      <w:r>
        <w:rPr>
          <w:rFonts w:ascii="微软雅黑" w:hAnsi="微软雅黑" w:eastAsia="微软雅黑"/>
          <w:b w:val="0"/>
          <w:sz w:val="21"/>
        </w:rPr>
        <w:t>现在孩子学音标的普遍情况是:上课听老师讲一遍、回家看视频,</w:t>
      </w:r>
      <w:r>
        <w:rPr>
          <w:rFonts w:ascii="微软雅黑" w:hAnsi="微软雅黑" w:eastAsia="微软雅黑"/>
          <w:b/>
          <w:sz w:val="21"/>
        </w:rPr>
        <w:t>看的时候好像懂了,合上就忘,考试还是不会</w:t>
      </w:r>
      <w:r>
        <w:rPr>
          <w:rFonts w:ascii="微软雅黑" w:hAnsi="微软雅黑" w:eastAsia="微软雅黑"/>
          <w:b w:val="0"/>
          <w:sz w:val="21"/>
        </w:rPr>
        <w:t>。我们分析下来有三个原因: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只有输入没有练习</w:t>
      </w:r>
      <w:r>
        <w:rPr>
          <w:rFonts w:ascii="微软雅黑" w:hAnsi="微软雅黑" w:eastAsia="微软雅黑"/>
          <w:b w:val="0"/>
          <w:sz w:val="21"/>
        </w:rPr>
        <w:t>——看视频是被动的,没有动手环节,更没有检查;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一次教太多</w:t>
      </w:r>
      <w:r>
        <w:rPr>
          <w:rFonts w:ascii="微软雅黑" w:hAnsi="微软雅黑" w:eastAsia="微软雅黑"/>
          <w:b w:val="0"/>
          <w:sz w:val="21"/>
        </w:rPr>
        <w:t>——48 个音标几节课讲完,孩子根本消化不了;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最根本的:很多音孩子的耳朵听不出区别</w:t>
      </w:r>
      <w:r>
        <w:rPr>
          <w:rFonts w:ascii="微软雅黑" w:hAnsi="微软雅黑" w:eastAsia="微软雅黑"/>
          <w:b w:val="0"/>
          <w:sz w:val="21"/>
        </w:rPr>
        <w:t>。中文里没有 /ɪ/ 和 /iː/(ship/sheep)、/θ/ 和 /s/(think/sink)、/v/ 和 /w/ 的区别,</w:t>
      </w:r>
      <w:r>
        <w:rPr>
          <w:rFonts w:ascii="微软雅黑" w:hAnsi="微软雅黑" w:eastAsia="微软雅黑"/>
          <w:b/>
          <w:sz w:val="21"/>
        </w:rPr>
        <w:t>耳朵听不出的音,符号教一百遍也记不住</w:t>
      </w:r>
      <w:r>
        <w:rPr>
          <w:rFonts w:ascii="微软雅黑" w:hAnsi="微软雅黑" w:eastAsia="微软雅黑"/>
          <w:b w:val="0"/>
          <w:sz w:val="21"/>
        </w:rPr>
        <w:t>。传统教学直接从"认符号"开始,起点就错了。</w:t>
      </w:r>
    </w:p>
    <w:p>
      <w:r>
        <w:rPr>
          <w:rFonts w:ascii="微软雅黑" w:hAnsi="微软雅黑" w:eastAsia="微软雅黑"/>
          <w:b w:val="0"/>
          <w:sz w:val="21"/>
        </w:rPr>
        <w:t>所以这套课的顺序是:</w:t>
      </w:r>
      <w:r>
        <w:rPr>
          <w:rFonts w:ascii="微软雅黑" w:hAnsi="微软雅黑" w:eastAsia="微软雅黑"/>
          <w:b/>
          <w:sz w:val="21"/>
        </w:rPr>
        <w:t>先练耳朵 → 再认符号 → 马上用来拼真单词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r>
        <w:rPr>
          <w:rFonts w:ascii="微软雅黑" w:hAnsi="微软雅黑" w:eastAsia="微软雅黑"/>
          <w:b/>
          <w:color w:val="BD5227"/>
          <w:sz w:val="28"/>
        </w:rPr>
        <w:t>二、四条教学原则(整套课的骨架)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每天只学一个新音</w:t>
      </w:r>
      <w:r>
        <w:rPr>
          <w:rFonts w:ascii="微软雅黑" w:hAnsi="微软雅黑" w:eastAsia="微软雅黑"/>
          <w:b w:val="0"/>
          <w:sz w:val="21"/>
        </w:rPr>
        <w:t>,一次课 8-12 分钟,48 个音摊开约 8 周学完。宁慢勿贪。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容易混的音分开教</w:t>
      </w:r>
      <w:r>
        <w:rPr>
          <w:rFonts w:ascii="微软雅黑" w:hAnsi="微软雅黑" w:eastAsia="微软雅黑"/>
          <w:b w:val="0"/>
          <w:sz w:val="21"/>
        </w:rPr>
        <w:t>:/ɪ/ 和 /iː/ 绝不在同一周出现。先把 /ɪ/ 练熟,隔两三周再学 /iː/,最后专门上一节"对比课"。(现在市面教材都是成对教"长短音",我们认为这恰恰是混淆的来源——</w:t>
      </w:r>
      <w:r>
        <w:rPr>
          <w:rFonts w:ascii="微软雅黑" w:hAnsi="微软雅黑" w:eastAsia="微软雅黑"/>
          <w:b/>
          <w:sz w:val="21"/>
        </w:rPr>
        <w:t>这一点特别想听您的意见</w:t>
      </w:r>
      <w:r>
        <w:rPr>
          <w:rFonts w:ascii="微软雅黑" w:hAnsi="微软雅黑" w:eastAsia="微软雅黑"/>
          <w:b w:val="0"/>
          <w:sz w:val="21"/>
        </w:rPr>
        <w:t>。)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练习题的干扰项只从孩子已经学会的音里出</w:t>
      </w:r>
      <w:r>
        <w:rPr>
          <w:rFonts w:ascii="微软雅黑" w:hAnsi="微软雅黑" w:eastAsia="微软雅黑"/>
          <w:b w:val="0"/>
          <w:sz w:val="21"/>
        </w:rPr>
        <w:t>,不会拿没学过的音当选项。这样孩子答题正确率天然很高(设计目标 90%),一直有成就感,不会被打击到放弃。答错也不是打个叉完事:马上示范正确答案,过两题再考一遍原题,当天课尾再考一遍,第二天复习还会出现。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学一个用一个</w:t>
      </w:r>
      <w:r>
        <w:rPr>
          <w:rFonts w:ascii="微软雅黑" w:hAnsi="微软雅黑" w:eastAsia="微软雅黑"/>
          <w:b w:val="0"/>
          <w:sz w:val="21"/>
        </w:rPr>
        <w:t>:每学会一个元音,当天就用之前学过的辅音拼出真单词。比如学 /æ/ 那天,孩子自己拼出 cat、bag——"我自己读出来了"这个瞬间是整套课的发动机。</w:t>
      </w:r>
    </w:p>
    <w:p>
      <w:r>
        <w:rPr>
          <w:rFonts w:ascii="微软雅黑" w:hAnsi="微软雅黑" w:eastAsia="微软雅黑"/>
          <w:b/>
          <w:color w:val="BD5227"/>
          <w:sz w:val="28"/>
        </w:rPr>
        <w:t>三、孩子每天打开 App 的 10 分钟</w:t>
      </w:r>
    </w:p>
    <w:p>
      <w:r>
        <w:rPr>
          <w:rFonts w:ascii="Courier New" w:hAnsi="Courier New" w:eastAsia="微软雅黑"/>
          <w:b w:val="0"/>
          <w:sz w:val="18"/>
        </w:rPr>
        <w:t>进入音标课</w:t>
      </w:r>
    </w:p>
    <w:p>
      <w:r>
        <w:rPr>
          <w:rFonts w:ascii="Courier New" w:hAnsi="Courier New" w:eastAsia="微软雅黑"/>
          <w:b w:val="0"/>
          <w:sz w:val="18"/>
        </w:rPr>
        <w:t xml:space="preserve">  ├─ ① 复习(3-5 分钟):之前学过的音,按 1 天/3 天/7 天的间隔轮流出题巩固</w:t>
      </w:r>
    </w:p>
    <w:p>
      <w:r>
        <w:rPr>
          <w:rFonts w:ascii="Courier New" w:hAnsi="Courier New" w:eastAsia="微软雅黑"/>
          <w:b w:val="0"/>
          <w:sz w:val="18"/>
        </w:rPr>
        <w:t xml:space="preserve">  ├─ ② 今日新音(5-8 分钟):按下面第四节的"七步"学一个新音</w:t>
      </w:r>
    </w:p>
    <w:p>
      <w:r>
        <w:rPr>
          <w:rFonts w:ascii="Courier New" w:hAnsi="Courier New" w:eastAsia="微软雅黑"/>
          <w:b w:val="0"/>
          <w:sz w:val="18"/>
        </w:rPr>
        <w:t xml:space="preserve">  └─ ③ 结算页:地图上今天的音点亮 + 告诉孩子"你现在能自己读出 XX 个单词了"</w:t>
      </w:r>
    </w:p>
    <w:p>
      <w:r>
        <w:rPr>
          <w:rFonts w:ascii="微软雅黑" w:hAnsi="微软雅黑" w:eastAsia="微软雅黑"/>
          <w:b w:val="0"/>
          <w:sz w:val="21"/>
        </w:rPr>
        <w:t>全程</w:t>
      </w:r>
      <w:r>
        <w:rPr>
          <w:rFonts w:ascii="微软雅黑" w:hAnsi="微软雅黑" w:eastAsia="微软雅黑"/>
          <w:b/>
          <w:sz w:val="21"/>
        </w:rPr>
        <w:t>没有文字说明书</w:t>
      </w:r>
      <w:r>
        <w:rPr>
          <w:rFonts w:ascii="微软雅黑" w:hAnsi="微软雅黑" w:eastAsia="微软雅黑"/>
          <w:b w:val="0"/>
          <w:sz w:val="21"/>
        </w:rPr>
        <w:t>,所有指令靠图标、示范和语音,不需要认字多、不需要打字,一只手就能完成。到 15 分钟强制收尾,防止拖堂疲劳。</w:t>
      </w:r>
    </w:p>
    <w:p>
      <w:r>
        <w:rPr>
          <w:rFonts w:ascii="微软雅黑" w:hAnsi="微软雅黑" w:eastAsia="微软雅黑"/>
          <w:b/>
          <w:color w:val="BD5227"/>
          <w:sz w:val="28"/>
        </w:rPr>
        <w:t>四、一节新音课的七步(以 /æ/ 为例,请您走一遍)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步骤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孩子看到/做什么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设计意图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① 形象登场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一只</w:t>
            </w:r>
            <w:r>
              <w:rPr>
                <w:rFonts w:ascii="微软雅黑" w:hAnsi="微软雅黑" w:eastAsia="微软雅黑"/>
                <w:b/>
                <w:sz w:val="18"/>
              </w:rPr>
              <w:t>张大嘴的猫</w:t>
            </w:r>
            <w:r>
              <w:rPr>
                <w:rFonts w:ascii="微软雅黑" w:hAnsi="微软雅黑" w:eastAsia="微软雅黑"/>
                <w:b w:val="0"/>
                <w:sz w:val="18"/>
              </w:rPr>
              <w:t>出现,嘴里藏着符号 æ;自动连播三遍 /æ/ 的纯音;屏幕一行小字:"嘴张大再压扁,像被踩了一脚"。想看真人讲解可点"看老师讲"(挂的是咱们老师录的音标视频)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给每个音一个记忆锚点(形象+口型+声音)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② 耳朵关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"听到小猫的声音就点它":连播 6 个音,一半是 /æ/,一半是别的音——先放差别很大的(比如 /m/),再放接近一点的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先会听,再认符号</w:t>
            </w:r>
            <w:r>
              <w:rPr>
                <w:rFonts w:ascii="微软雅黑" w:hAnsi="微软雅黑" w:eastAsia="微软雅黑"/>
                <w:b w:val="0"/>
                <w:sz w:val="18"/>
              </w:rPr>
              <w:t>;听不出的孩子这一步会多练一轮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③ 符号绑定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两种小题目来回出:看到符号 æ,在两三个喇叭里点出它的声音;听到声音,在几张符号卡里点出 æ。干扰项全是学过的音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把声音和符号焊在一起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④ 跟读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大符号+小猫在屏幕上,孩子听一遍、跟着读一遍并录音,App 给个笑脸反馈(录了就算完成,</w:t>
            </w:r>
            <w:r>
              <w:rPr>
                <w:rFonts w:ascii="微软雅黑" w:hAnsi="微软雅黑" w:eastAsia="微软雅黑"/>
                <w:b/>
                <w:sz w:val="18"/>
              </w:rPr>
              <w:t>发音打分只鼓励、不拦路</w:t>
            </w:r>
            <w:r>
              <w:rPr>
                <w:rFonts w:ascii="微软雅黑" w:hAnsi="微软雅黑" w:eastAsia="微软雅黑"/>
                <w:b w:val="0"/>
                <w:sz w:val="18"/>
              </w:rPr>
              <w:t>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开口,但不因机器打分不准挫伤孩子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⑤ 词中找音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三道题:播放真单词(cat、bag、sit……),问"里面有没有 /æ/?"或"它在开头、中间还是结尾?"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把音标接到真单词上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⑥ 拼读起飞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屏幕上三颗"音珠" /k/ /æ/ /t/,孩子按顺序把珠子撞到一起,合成 cat 并整词发音。最后一题给一个</w:t>
            </w:r>
            <w:r>
              <w:rPr>
                <w:rFonts w:ascii="微软雅黑" w:hAnsi="微软雅黑" w:eastAsia="微软雅黑"/>
                <w:b/>
                <w:sz w:val="18"/>
              </w:rPr>
              <w:t>没学过的生词</w:t>
            </w:r>
            <w:r>
              <w:rPr>
                <w:rFonts w:ascii="微软雅黑" w:hAnsi="微软雅黑" w:eastAsia="微软雅黑"/>
                <w:b w:val="0"/>
                <w:sz w:val="18"/>
              </w:rPr>
              <w:t>的音标,孩子拼出来后揭晓:"你自己读出了一个新单词!"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这是整节课的高潮,也是音标存在的意义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⑦ 过关小考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 道混合题:今天的 /æ/ 3 道 + 以前学过的音 5 道。答对 7 道以上,地图点亮,发小徽章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过不了关,第二天</w:t>
            </w:r>
            <w:r>
              <w:rPr>
                <w:rFonts w:ascii="微软雅黑" w:hAnsi="微软雅黑" w:eastAsia="微软雅黑"/>
                <w:b/>
                <w:sz w:val="18"/>
              </w:rPr>
              <w:t>换一批题重新教</w:t>
            </w:r>
            <w:r>
              <w:rPr>
                <w:rFonts w:ascii="微软雅黑" w:hAnsi="微软雅黑" w:eastAsia="微软雅黑"/>
                <w:b w:val="0"/>
                <w:sz w:val="18"/>
              </w:rPr>
              <w:t>,不是简单重考</w:t>
            </w:r>
          </w:p>
        </w:tc>
      </w:tr>
    </w:tbl>
    <w:p/>
    <w:p>
      <w:r>
        <w:rPr>
          <w:rFonts w:ascii="微软雅黑" w:hAnsi="微软雅黑" w:eastAsia="微软雅黑"/>
          <w:b/>
          <w:color w:val="BD5227"/>
          <w:sz w:val="28"/>
        </w:rPr>
        <w:t>五、48 个音的教学顺序(八周)</w:t>
      </w:r>
    </w:p>
    <w:p>
      <w:r>
        <w:rPr>
          <w:rFonts w:ascii="微软雅黑" w:hAnsi="微软雅黑" w:eastAsia="微软雅黑"/>
          <w:b w:val="0"/>
          <w:sz w:val="21"/>
        </w:rPr>
        <w:t>排序的三个讲究:</w:t>
      </w:r>
      <w:r>
        <w:rPr>
          <w:rFonts w:ascii="微软雅黑" w:hAnsi="微软雅黑" w:eastAsia="微软雅黑"/>
          <w:b/>
          <w:sz w:val="21"/>
        </w:rPr>
        <w:t>先易后难</w:t>
      </w:r>
      <w:r>
        <w:rPr>
          <w:rFonts w:ascii="微软雅黑" w:hAnsi="微软雅黑" w:eastAsia="微软雅黑"/>
          <w:b w:val="0"/>
          <w:sz w:val="21"/>
        </w:rPr>
        <w:t>(和拼音相近的音先学,建立信心)、</w:t>
      </w:r>
      <w:r>
        <w:rPr>
          <w:rFonts w:ascii="微软雅黑" w:hAnsi="微软雅黑" w:eastAsia="微软雅黑"/>
          <w:b/>
          <w:sz w:val="21"/>
        </w:rPr>
        <w:t>易混音隔周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微软雅黑" w:hAnsi="微软雅黑" w:eastAsia="微软雅黑"/>
          <w:b/>
          <w:sz w:val="21"/>
        </w:rPr>
        <w:t>元音日=收获日</w:t>
      </w:r>
      <w:r>
        <w:rPr>
          <w:rFonts w:ascii="微软雅黑" w:hAnsi="微软雅黑" w:eastAsia="微软雅黑"/>
          <w:b w:val="0"/>
          <w:sz w:val="21"/>
        </w:rPr>
        <w:t>(每学一个元音,当天就能拼出一批真词)。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周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学什么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周五加餐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 1 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m、p、b、t、d、k、g、s、l(和拼音几乎一样,顺便教会玩法)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 2 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æ、ɒ、ɪ、e、ʌ(第一批短元音,每天当场拼词:cat/dog/big/red/cup)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对比课 p-b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 3 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f、h、w、n、uː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对比课 t-d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 4 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ɑː、ɔː、iː、ə、v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对比课 k-g、w-v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 5 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eɪ、aɪ、ɔɪ、ɜː、z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对比课 ɪ-iː</w:t>
            </w:r>
            <w:r>
              <w:rPr>
                <w:rFonts w:ascii="微软雅黑" w:hAnsi="微软雅黑" w:eastAsia="微软雅黑"/>
                <w:b w:val="0"/>
                <w:sz w:val="18"/>
              </w:rPr>
              <w:t>(此时 /ɪ/ 已学 3 周,才第一次和 /iː/ 见面)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 6 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əʊ、aʊ、ʊ、ʃ、tʃ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对比课 e-æ、ɒ-ɔː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 7 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θ、ð、r、dʒ、ŋ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对比课 θ-s、l-r、ʊ-uː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 8 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ɪə、eə、ʊə、ʒ、tr、dr、ts、dz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对比课 n-ŋ、ʃ-tʃ + </w:t>
            </w:r>
            <w:r>
              <w:rPr>
                <w:rFonts w:ascii="微软雅黑" w:hAnsi="微软雅黑" w:eastAsia="微软雅黑"/>
                <w:b/>
                <w:sz w:val="18"/>
              </w:rPr>
              <w:t>毕业考</w:t>
            </w:r>
          </w:p>
        </w:tc>
      </w:tr>
    </w:tbl>
    <w:p/>
    <w:p>
      <w:r>
        <w:rPr>
          <w:rFonts w:ascii="微软雅黑" w:hAnsi="微软雅黑" w:eastAsia="微软雅黑"/>
          <w:b/>
          <w:color w:val="BD5227"/>
          <w:sz w:val="28"/>
        </w:rPr>
        <w:t>六、三种特殊课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入学摸底(2 分钟)</w:t>
      </w:r>
      <w:r>
        <w:rPr>
          <w:rFonts w:ascii="微软雅黑" w:hAnsi="微软雅黑" w:eastAsia="微软雅黑"/>
          <w:b w:val="0"/>
          <w:sz w:val="21"/>
        </w:rPr>
        <w:t>:第一次进来先抽测 12 题,已经会的音直接算通过,不用从零陪跑;完全零基础就从第一周开始。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对比课</w:t>
      </w:r>
      <w:r>
        <w:rPr>
          <w:rFonts w:ascii="微软雅黑" w:hAnsi="微软雅黑" w:eastAsia="微软雅黑"/>
          <w:b w:val="0"/>
          <w:sz w:val="21"/>
        </w:rPr>
        <w:t>:专练最小对立词。播一个词(比如 sheep),孩子在 ship/sheep 两个词里点出听到的那个,共 10 题;前几题的发音会故意放慢、拉开差距,后面逐渐回归正常语速。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毕业考</w:t>
      </w:r>
      <w:r>
        <w:rPr>
          <w:rFonts w:ascii="微软雅黑" w:hAnsi="微软雅黑" w:eastAsia="微软雅黑"/>
          <w:b w:val="0"/>
          <w:sz w:val="21"/>
        </w:rPr>
        <w:t>:给 10 个</w:t>
      </w:r>
      <w:r>
        <w:rPr>
          <w:rFonts w:ascii="微软雅黑" w:hAnsi="微软雅黑" w:eastAsia="微软雅黑"/>
          <w:b/>
          <w:sz w:val="21"/>
        </w:rPr>
        <w:t>没学过的</w:t>
      </w:r>
      <w:r>
        <w:rPr>
          <w:rFonts w:ascii="微软雅黑" w:hAnsi="微软雅黑" w:eastAsia="微软雅黑"/>
          <w:b w:val="0"/>
          <w:sz w:val="21"/>
        </w:rPr>
        <w:t>单词,只出示音标,孩子拼读后在四个单词里选出对的。答对 8 个,颁发"解码员"大徽章——从此他能自己查词典读生词。</w:t>
      </w:r>
    </w:p>
    <w:p>
      <w:r>
        <w:rPr>
          <w:rFonts w:ascii="微软雅黑" w:hAnsi="微软雅黑" w:eastAsia="微软雅黑"/>
          <w:b/>
          <w:color w:val="BD5227"/>
          <w:sz w:val="28"/>
        </w:rPr>
        <w:t>七、48 音总表(重点请您把关"口型要点"和"例词")</w:t>
      </w:r>
    </w:p>
    <w:p>
      <w:r>
        <w:rPr>
          <w:rFonts w:ascii="微软雅黑" w:hAnsi="微软雅黑" w:eastAsia="微软雅黑"/>
          <w:b w:val="0"/>
          <w:i/>
          <w:sz w:val="20"/>
        </w:rPr>
        <w:t>"口型要点"是孩子屏幕上唯一的一行文字说明,必须又对又好懂;例词全部选自小学高频词。</w:t>
      </w:r>
    </w:p>
    <w:p>
      <w:r>
        <w:rPr>
          <w:rFonts w:ascii="微软雅黑" w:hAnsi="微软雅黑" w:eastAsia="微软雅黑"/>
          <w:b w:val="0"/>
          <w:i/>
          <w:sz w:val="20"/>
        </w:rPr>
        <w:t>说明:全套按英式 DJ 体系 48 音标,发音统一为英式女声(和 App 里单词发音同一个声音)。</w:t>
      </w:r>
    </w:p>
    <w:p>
      <w:r>
        <w:rPr>
          <w:rFonts w:ascii="微软雅黑" w:hAnsi="微软雅黑" w:eastAsia="微软雅黑"/>
          <w:b/>
          <w:sz w:val="24"/>
        </w:rPr>
        <w:t>元音(20 个)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符号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口型要点(屏显文案)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常见拼写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例词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易混音(对比课)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嘴角咧开笑,拖长「衣——」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ee/ea/e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see, bee, tree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ɪ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ɪ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短促放松的「衣」,嘴别咧开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i/y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big, pig, sit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嘴半开,短「哎」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e/ea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red, pen, bed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æ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æ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嘴张大再压扁,像被踩了一脚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cat, bag, apple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ɑː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张大嘴看医生「啊——」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ar/a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car, star, farm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ɒ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圆嘴短「哦」(英式)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dog, hot, box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ɔː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ɔː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圆嘴拖长「哦——」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or/aw/al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ball, door, four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ʊ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嘴微圆,很轻的短「乌」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oo/u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book, look, good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嘴撅圆「乌——」拖长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oo/u_e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zoo, blue, food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ʊ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ʌ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嘴微张短「阿」,像被轻捶一下肚子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u/o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cup, bus, sun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ɑː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ɜː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嘴放平「呃——」拖长(不卷舌!)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er/ir/ur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bird, girl, her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ə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ə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全英语最懒的音,轻轻「呃」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弱读 a/er/o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about, panda, teacher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ɜː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eɪ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从「哎」滑到「衣」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a_e/ai/ay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cake, name, play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aɪ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从「啊」滑到「衣」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i_e/igh/y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like, five, my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ɔɪ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从「哦」滑到「衣」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oi/oy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boy, toy, oil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əʊ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从「呃」滑到「乌」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o_e/oa/ow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go, home, nose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aʊ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aʊ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从「啊」滑到「乌」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ou/ow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house, mouse, cow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əʊ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ɪə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从「衣」滑到「呃」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ear/eer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ear, near, here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eə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从「哎」滑到「呃」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air/are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hair, bear, chair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ʊə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从「乌」滑到「呃」(现代英语少见)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ure/oor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tour, poor, sure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</w:tbl>
    <w:p/>
    <w:p>
      <w:r>
        <w:rPr>
          <w:rFonts w:ascii="微软雅黑" w:hAnsi="微软雅黑" w:eastAsia="微软雅黑"/>
          <w:b/>
          <w:sz w:val="24"/>
        </w:rPr>
        <w:t>辅音(28 个)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符号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口型要点(屏显文案)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常见拼写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例词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易混音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憋气弹开双唇,轻「泼」,声带不振动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pen, pig, apple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同口型,喉咙振动「波」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bag, big, blue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舌尖弹上牙床,轻「特」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ten, cat, table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同位置带声「德」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dog, red, door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舌根弹开,轻「科」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c/k/ck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cat, cake, key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同位置带声「歌」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go, big, green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上牙轻咬下唇吹气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f/ph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fish, five, leaf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咬唇+喉咙振动(中文没有,别念成 w!)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five, love, very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蛇的声音「嘶——」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s/c(e)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sun, six, bus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z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z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蜜蜂「兹——」带振动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z/s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zoo, nose, eyes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θ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舌尖伸出轻咬,吹气(中文没有,不是 s!)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th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three, think, mouth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ð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咬舌+振动(中文没有,不是 z!)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th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this, that, mother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z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ʃ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「嘘——」安静手势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sh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she, fish, shop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ʒ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「嘘」的振动版,很少见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si(on)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television, usually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ʃ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对玻璃哈气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hat, home, happy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舌头卷起</w:t>
            </w:r>
            <w:r>
              <w:rPr>
                <w:rFonts w:ascii="微软雅黑" w:hAnsi="微软雅黑" w:eastAsia="微软雅黑"/>
                <w:b/>
                <w:sz w:val="18"/>
              </w:rPr>
              <w:t>不碰</w:t>
            </w:r>
            <w:r>
              <w:rPr>
                <w:rFonts w:ascii="微软雅黑" w:hAnsi="微软雅黑" w:eastAsia="微软雅黑"/>
                <w:b w:val="0"/>
                <w:sz w:val="18"/>
              </w:rPr>
              <w:t>牙床(别念中文「日」)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r/wr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red, run, rabbit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tʃ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火车「切切切」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ch/tch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chair, teacher, lunch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ʃ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dʒ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jam 果酱的开头音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j/g(e)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jam, orange, page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tʃ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tr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「切」+卷舌连读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tr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tree, train, try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dr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tr 的带声版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dr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dress, drink, draw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ts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「茨」,常在词尾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ts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cats, hats, its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dz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dz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「兹」带 d,常在词尾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ds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kids, hands, friends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闭嘴哼「呣」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mum, map, arm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舌顶上牙床哼「嗯」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no, nine, name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ŋ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舌根堵住,从鼻子出气(song 的尾巴)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ng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sing, long, morning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舌尖顶上牙床「了」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l/ll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leg, like, ball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嘴撅圆快速「乌」滑开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w/wh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we, water, window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j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快速「衣」滑开(是 yes 的 y,不是「杰」!)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yes, yellow, you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</w:tbl>
    <w:p/>
    <w:p>
      <w:r>
        <w:rPr>
          <w:rFonts w:ascii="微软雅黑" w:hAnsi="微软雅黑" w:eastAsia="微软雅黑"/>
          <w:b/>
          <w:color w:val="BD5227"/>
          <w:sz w:val="28"/>
        </w:rPr>
        <w:t>八、老师和家长能看到什么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老师端</w:t>
      </w:r>
      <w:r>
        <w:rPr>
          <w:rFonts w:ascii="微软雅黑" w:hAnsi="微软雅黑" w:eastAsia="微软雅黑"/>
          <w:b w:val="0"/>
          <w:sz w:val="21"/>
        </w:rPr>
        <w:t>:班级 × 48 音的掌握热力图——哪个孩子卡在哪个音、全班集体听不出哪一对音(比如全班 /θ-s/ 不分),一眼看清,线下课可以精准补;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家长端</w:t>
      </w:r>
      <w:r>
        <w:rPr>
          <w:rFonts w:ascii="微软雅黑" w:hAnsi="微软雅黑" w:eastAsia="微软雅黑"/>
          <w:b w:val="0"/>
          <w:sz w:val="21"/>
        </w:rPr>
        <w:t>:孩子每天点亮了哪个音、累计能自己读出多少个单词;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孩子在 App 里听写把 ship 写成 sheep 这类错误,系统会自动给他加一节 /ɪ-iː/ 对比课。</w:t>
      </w:r>
    </w:p>
    <w:p>
      <w:r>
        <w:rPr>
          <w:rFonts w:ascii="微软雅黑" w:hAnsi="微软雅黑" w:eastAsia="微软雅黑"/>
          <w:b/>
          <w:color w:val="BD5227"/>
          <w:sz w:val="28"/>
        </w:rPr>
        <w:t>九、恳请您重点审阅的 12 个问题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教学顺序</w:t>
      </w:r>
      <w:r>
        <w:rPr>
          <w:rFonts w:ascii="微软雅黑" w:hAnsi="微软雅黑" w:eastAsia="微软雅黑"/>
          <w:b w:val="0"/>
          <w:sz w:val="21"/>
        </w:rPr>
        <w:t>(第五节八周表):先辅音后元音、先短元音后长元音的排法您认可吗?有没有该提前/推后的音?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易混音隔周教、后置对比课</w:t>
      </w:r>
      <w:r>
        <w:rPr>
          <w:rFonts w:ascii="微软雅黑" w:hAnsi="微软雅黑" w:eastAsia="微软雅黑"/>
          <w:b w:val="0"/>
          <w:sz w:val="21"/>
        </w:rPr>
        <w:t>的做法,和您课堂上"长短音成对教"的经验冲突吗?您预判哪种对孩子更好?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第七节的</w:t>
      </w:r>
      <w:r>
        <w:rPr>
          <w:rFonts w:ascii="微软雅黑" w:hAnsi="微软雅黑" w:eastAsia="微软雅黑"/>
          <w:b/>
          <w:sz w:val="21"/>
        </w:rPr>
        <w:t>口型要点文案</w:t>
      </w:r>
      <w:r>
        <w:rPr>
          <w:rFonts w:ascii="微软雅黑" w:hAnsi="微软雅黑" w:eastAsia="微软雅黑"/>
          <w:b w:val="0"/>
          <w:sz w:val="21"/>
        </w:rPr>
        <w:t>,有没有说错、说得不准、或者小学生听不懂的?(特别是 /ə/ /ɜː/ /r/ /j/ 这几条)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用</w:t>
      </w:r>
      <w:r>
        <w:rPr>
          <w:rFonts w:ascii="微软雅黑" w:hAnsi="微软雅黑" w:eastAsia="微软雅黑"/>
          <w:b/>
          <w:sz w:val="21"/>
        </w:rPr>
        <w:t>中文近似音</w:t>
      </w:r>
      <w:r>
        <w:rPr>
          <w:rFonts w:ascii="微软雅黑" w:hAnsi="微软雅黑" w:eastAsia="微软雅黑"/>
          <w:b w:val="0"/>
          <w:sz w:val="21"/>
        </w:rPr>
        <w:t>辅助描述(「泼」「波」「嘶」)的尺度合适吗?会不会养成中文腔?哪几条必须删掉?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例词</w:t>
      </w:r>
      <w:r>
        <w:rPr>
          <w:rFonts w:ascii="微软雅黑" w:hAnsi="微软雅黑" w:eastAsia="微软雅黑"/>
          <w:b w:val="0"/>
          <w:sz w:val="21"/>
        </w:rPr>
        <w:t>有没有超纲的、或者发音有英美差异容易引起困惑的?(全套按英式)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 xml:space="preserve">每天 </w:t>
      </w:r>
      <w:r>
        <w:rPr>
          <w:rFonts w:ascii="微软雅黑" w:hAnsi="微软雅黑" w:eastAsia="微软雅黑"/>
          <w:b/>
          <w:sz w:val="21"/>
        </w:rPr>
        <w:t>1 个新音 + 8-12 分钟</w:t>
      </w:r>
      <w:r>
        <w:rPr>
          <w:rFonts w:ascii="微软雅黑" w:hAnsi="微软雅黑" w:eastAsia="微软雅黑"/>
          <w:b w:val="0"/>
          <w:sz w:val="21"/>
        </w:rPr>
        <w:t>,对二~四年级孩子节奏合适吗?太慢还是太快?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过关线 8 题对 7 题</w:t>
      </w:r>
      <w:r>
        <w:rPr>
          <w:rFonts w:ascii="微软雅黑" w:hAnsi="微软雅黑" w:eastAsia="微软雅黑"/>
          <w:b w:val="0"/>
          <w:sz w:val="21"/>
        </w:rPr>
        <w:t>(约 90%)合理吗?过不了关次日重教,会不会打击孩子?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对比课的</w:t>
      </w:r>
      <w:r>
        <w:rPr>
          <w:rFonts w:ascii="微软雅黑" w:hAnsi="微软雅黑" w:eastAsia="微软雅黑"/>
          <w:b/>
          <w:sz w:val="21"/>
        </w:rPr>
        <w:t>配对清单</w:t>
      </w:r>
      <w:r>
        <w:rPr>
          <w:rFonts w:ascii="微软雅黑" w:hAnsi="微软雅黑" w:eastAsia="微软雅黑"/>
          <w:b w:val="0"/>
          <w:sz w:val="21"/>
        </w:rPr>
        <w:t>(ɪ-iː、e-æ、ɒ-ɔː、ʊ-uː、p-b、t-d、k-g、w-v、θ-s、l-r、n-ŋ、ʃ-tʃ)够不够?中国孩子还有哪对是重灾区?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爆破音单独发音时会带极轻的「呃」尾音(如 p 读成很轻的「pə」),这是我们参照老师惯例的做法,您认可吗?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tr/dr/ts/dz</w:t>
      </w:r>
      <w:r>
        <w:rPr>
          <w:rFonts w:ascii="微软雅黑" w:hAnsi="微软雅黑" w:eastAsia="微软雅黑"/>
          <w:b w:val="0"/>
          <w:sz w:val="21"/>
        </w:rPr>
        <w:t xml:space="preserve"> 这四个,现在部分新教材不单独教了,我们保留了(共 48 个)。您教材里教不教?要不要砍?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毕业考</w:t>
      </w:r>
      <w:r>
        <w:rPr>
          <w:rFonts w:ascii="微软雅黑" w:hAnsi="微软雅黑" w:eastAsia="微软雅黑"/>
          <w:b w:val="0"/>
          <w:sz w:val="21"/>
        </w:rPr>
        <w:t>"只看音标读出生词、四选一"这个形式,能证明孩子真的会了吗?您有更好的验收方式吗?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整个流程里,您觉得</w:t>
      </w:r>
      <w:r>
        <w:rPr>
          <w:rFonts w:ascii="微软雅黑" w:hAnsi="微软雅黑" w:eastAsia="微软雅黑"/>
          <w:b/>
          <w:sz w:val="21"/>
        </w:rPr>
        <w:t>最可能失败的一环</w:t>
      </w:r>
      <w:r>
        <w:rPr>
          <w:rFonts w:ascii="微软雅黑" w:hAnsi="微软雅黑" w:eastAsia="微软雅黑"/>
          <w:b w:val="0"/>
          <w:sz w:val="21"/>
        </w:rPr>
        <w:t>是哪里?</w:t>
      </w:r>
    </w:p>
    <w:p>
      <w:r>
        <w:rPr>
          <w:rFonts w:ascii="微软雅黑" w:hAnsi="微软雅黑" w:eastAsia="微软雅黑"/>
          <w:b w:val="0"/>
          <w:sz w:val="21"/>
        </w:rPr>
        <w:t>附注:纯音示范、单词发音全部为同一位英式女声;孩子答错永远先示范再重试,不出现红叉、不扣分、不排名。方案如获认可,首批会在 1-2 个班试点,按试点数据再调整。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